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HalfLight Engineering</w:t>
        <w:br/>
        <w:t>Understanding Workbook</w:t>
      </w:r>
    </w:p>
    <w:p>
      <w:pPr>
        <w:spacing w:after="120" w:line="252" w:lineRule="auto"/>
        <w:jc w:val="center"/>
      </w:pPr>
      <w:r>
        <w:rPr>
          <w:i/>
          <w:color w:val="505050"/>
          <w:sz w:val="24"/>
        </w:rPr>
        <w:t>A project-based assignment for learning deeply while using AI to build your app</w:t>
      </w:r>
    </w:p>
    <w:p>
      <w:pPr>
        <w:spacing w:after="12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Name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Ryan Lewandowski</w:t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Project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HalfLight - AI Dream Journal</w:t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Date Started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Version / Build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120" w:line="252" w:lineRule="auto"/>
      </w:pPr>
    </w:p>
    <w:p>
      <w:pPr>
        <w:pStyle w:val="Compact"/>
      </w:pPr>
      <w:r>
        <w:rPr>
          <w:b/>
        </w:rPr>
        <w:t xml:space="preserve">Main standard: </w:t>
      </w:r>
      <w:r>
        <w:t>A feature counts as understood when you can explain it, modify it, debug it, and rebuild the core idea without blindly depending on AI.</w:t>
      </w:r>
    </w:p>
    <w:p>
      <w:pPr>
        <w:pStyle w:val="Compact"/>
      </w:pPr>
      <w:r>
        <w:rPr>
          <w:b/>
        </w:rPr>
        <w:t xml:space="preserve">How to use this: </w:t>
      </w:r>
      <w:r>
        <w:t>Fill this out after major AI-assisted building sessions. Do not try to sound smart. Write the truth. The goal is to expose gaps, then close them.</w:t>
      </w:r>
    </w:p>
    <w:p>
      <w:pPr>
        <w:spacing w:after="120" w:line="252" w:lineRule="auto"/>
      </w:pPr>
    </w:p>
    <w:p>
      <w:pPr>
        <w:pStyle w:val="Checklist"/>
      </w:pPr>
      <w:r>
        <w:rPr>
          <w:b/>
        </w:rPr>
        <w:t xml:space="preserve">[ ] </w:t>
      </w:r>
      <w:r>
        <w:t>I can explain what HalfLight does without mentioning implementation details first.</w:t>
      </w:r>
    </w:p>
    <w:p>
      <w:pPr>
        <w:pStyle w:val="Checklist"/>
      </w:pPr>
      <w:r>
        <w:rPr>
          <w:b/>
        </w:rPr>
        <w:t xml:space="preserve">[ ] </w:t>
      </w:r>
      <w:r>
        <w:t>I can point to the files involved in the feature I am working on.</w:t>
      </w:r>
    </w:p>
    <w:p>
      <w:pPr>
        <w:pStyle w:val="Checklist"/>
      </w:pPr>
      <w:r>
        <w:rPr>
          <w:b/>
        </w:rPr>
        <w:t xml:space="preserve">[ ] </w:t>
      </w:r>
      <w:r>
        <w:t>I can explain how data moves from the user interface to storage and back.</w:t>
      </w:r>
    </w:p>
    <w:p>
      <w:pPr>
        <w:pStyle w:val="Checklist"/>
      </w:pPr>
      <w:r>
        <w:rPr>
          <w:b/>
        </w:rPr>
        <w:t xml:space="preserve">[ ] </w:t>
      </w:r>
      <w:r>
        <w:t>I can describe what AI helped with and what I personally understand.</w:t>
      </w:r>
    </w:p>
    <w:p>
      <w:pPr>
        <w:pStyle w:val="Checklist"/>
      </w:pPr>
      <w:r>
        <w:rPr>
          <w:b/>
        </w:rPr>
        <w:t xml:space="preserve">[ ] </w:t>
      </w:r>
      <w:r>
        <w:t>I can make at least one small change to the feature without asking AI first.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Assignment Map</w:t>
      </w:r>
    </w:p>
    <w:p>
      <w:pPr>
        <w:pStyle w:val="Compact"/>
      </w:pPr>
      <w:r>
        <w:rPr>
          <w:b/>
        </w:rPr>
        <w:t xml:space="preserve">Complete the sections in order when possible. </w:t>
      </w:r>
      <w:r>
        <w:t>The early modules help you understand the whole app; the later modules test whether you actually own the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86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Module</w:t>
            </w:r>
          </w:p>
        </w:tc>
        <w:tc>
          <w:tcPr>
            <w:tcW w:type="dxa" w:w="2880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Topic</w:t>
            </w:r>
          </w:p>
        </w:tc>
        <w:tc>
          <w:tcPr>
            <w:tcW w:type="dxa" w:w="662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Goal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Project overview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Explain what HalfLight is and why it exists.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Architecture map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Identify the main layers, files, and responsibilities.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Feature inventory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Break the app into understandable features.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Data model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Understand Dream, related fields, and data choices.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State management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Explain how UI changes when data changes.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Navigation and user flow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Trace the path users take through the app.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Persistence and sync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Know where dream content lives and what can happen to it.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AI analysis system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Understand prompts, responses, limits, and product boundaries.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Privacy and safety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Protect sensitive dream data and avoid unsafe claims.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Errors and edge cases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Design for failures, empty states, and weird user behavior.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Subscriptions / Pro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Define free vs paid value and entitlement checks.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Testing and debugging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Practice finding problems without instantly asking AI.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Code ownership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Prove you understand the files and can modify them.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Final oral defense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Prepare to explain your project like an engineer.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Grading Yourself</w:t>
      </w:r>
    </w:p>
    <w:p>
      <w:pPr>
        <w:pStyle w:val="Checklist"/>
      </w:pPr>
      <w:r>
        <w:rPr>
          <w:b/>
        </w:rPr>
        <w:t xml:space="preserve">[ ] </w:t>
      </w:r>
      <w:r>
        <w:t>Green: I can explain and change this without AI.</w:t>
      </w:r>
    </w:p>
    <w:p>
      <w:pPr>
        <w:pStyle w:val="Checklist"/>
      </w:pPr>
      <w:r>
        <w:rPr>
          <w:b/>
        </w:rPr>
        <w:t xml:space="preserve">[ ] </w:t>
      </w:r>
      <w:r>
        <w:t>Yellow: I understand the idea, but I need notes or examples.</w:t>
      </w:r>
    </w:p>
    <w:p>
      <w:pPr>
        <w:pStyle w:val="Checklist"/>
      </w:pPr>
      <w:r>
        <w:rPr>
          <w:b/>
        </w:rPr>
        <w:t xml:space="preserve">[ ] </w:t>
      </w:r>
      <w:r>
        <w:t>Red: I used AI and it works, but I do not understand why.</w:t>
      </w:r>
    </w:p>
    <w:p>
      <w:pPr>
        <w:pStyle w:val="Question"/>
      </w:pPr>
      <w:r>
        <w:rPr>
          <w:b/>
        </w:rPr>
        <w:t>What are the top 3 areas where I currently feel like I am just trusting AI?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would I be embarrassed to be asked about in an interview?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1: Project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Make sure you understand the product before you worry about the code.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What problem is HalfLight solving for the user?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Who is the main user? Be specific. What are they feeling when they open the app?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is the core loop of the app? Example: write dream -&gt; save -&gt; reflect -&gt; learn -&gt; return tomorrow.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makes HalfLight different from a normal notes app?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is one feature that is important, and one feature that is probably a distraction right now?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Product purpose is clear in one sentence.</w:t>
      </w:r>
    </w:p>
    <w:p>
      <w:pPr>
        <w:pStyle w:val="Checklist"/>
      </w:pPr>
      <w:r>
        <w:rPr>
          <w:b/>
        </w:rPr>
        <w:t xml:space="preserve">[ ] </w:t>
      </w:r>
      <w:r>
        <w:t>Target user is specific, not just "everyone".</w:t>
      </w:r>
    </w:p>
    <w:p>
      <w:pPr>
        <w:pStyle w:val="Checklist"/>
      </w:pPr>
      <w:r>
        <w:rPr>
          <w:b/>
        </w:rPr>
        <w:t xml:space="preserve">[ ] </w:t>
      </w:r>
      <w:r>
        <w:t>I can describe the app without saying "AI" first.</w:t>
      </w:r>
    </w:p>
    <w:p>
      <w:pPr>
        <w:pStyle w:val="Checklist"/>
      </w:pPr>
      <w:r>
        <w:rPr>
          <w:b/>
        </w:rPr>
        <w:t xml:space="preserve">[ ] </w:t>
      </w:r>
      <w:r>
        <w:t>I know the main action I want users to repeat.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2: Architecture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Turn the app from a magic pile of files into a system you can explain.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Draw or describe the main layers of HalfLight: UI, state, data, services, AI, subscription, settings.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files belong to each layer? List the most important files and what each one does.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does a dream entry start, and where does it end up after the user taps Save?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parts of the app are purely visual, and which parts contain business logic?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part of the architecture feels messy or confusing right now?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can name the main folders/files.</w:t>
      </w:r>
    </w:p>
    <w:p>
      <w:pPr>
        <w:pStyle w:val="Checklist"/>
      </w:pPr>
      <w:r>
        <w:rPr>
          <w:b/>
        </w:rPr>
        <w:t xml:space="preserve">[ ] </w:t>
      </w:r>
      <w:r>
        <w:t>I know which files should not contain too much logic.</w:t>
      </w:r>
    </w:p>
    <w:p>
      <w:pPr>
        <w:pStyle w:val="Checklist"/>
      </w:pPr>
      <w:r>
        <w:rPr>
          <w:b/>
        </w:rPr>
        <w:t xml:space="preserve">[ ] </w:t>
      </w:r>
      <w:r>
        <w:t>I can trace one feature across the app.</w:t>
      </w:r>
    </w:p>
    <w:p>
      <w:pPr>
        <w:pStyle w:val="Checklist"/>
      </w:pPr>
      <w:r>
        <w:rPr>
          <w:b/>
        </w:rPr>
        <w:t xml:space="preserve">[ ] </w:t>
      </w:r>
      <w:r>
        <w:t>I can explain why the project is organized this way.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3: Feature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Break HalfLight into features so you can evaluate your understanding one piece at a time.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List every current feature in HalfLight. Include small ones like empty states, settings, onboarding, or tags.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For each feature, write whether AI mostly generated it, you mostly wrote it, or it was mixed.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feature do you understand best? Why?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feature do you understand least? What specifically is confusing?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Pick one feature and describe the user flow, files involved, data needed, and failure cases.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Every feature is listed.</w:t>
      </w:r>
    </w:p>
    <w:p>
      <w:pPr>
        <w:pStyle w:val="Checklist"/>
      </w:pPr>
      <w:r>
        <w:rPr>
          <w:b/>
        </w:rPr>
        <w:t xml:space="preserve">[ ] </w:t>
      </w:r>
      <w:r>
        <w:t>Each feature has a rough owner: me, AI, or mixed.</w:t>
      </w:r>
    </w:p>
    <w:p>
      <w:pPr>
        <w:pStyle w:val="Checklist"/>
      </w:pPr>
      <w:r>
        <w:rPr>
          <w:b/>
        </w:rPr>
        <w:t xml:space="preserve">[ ] </w:t>
      </w:r>
      <w:r>
        <w:t>I know my weakest feature.</w:t>
      </w:r>
    </w:p>
    <w:p>
      <w:pPr>
        <w:pStyle w:val="Checklist"/>
      </w:pPr>
      <w:r>
        <w:rPr>
          <w:b/>
        </w:rPr>
        <w:t xml:space="preserve">[ ] </w:t>
      </w:r>
      <w:r>
        <w:t>I picked one feature to study deeply.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4: Data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Data modeling is where app ideas become real engineering decisions.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Define the Dream model. What fields does a dream need right now?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For each field, explain the type and why it exists. Example: date, title, content, mood, tags, analysis.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fields are required? Which are optional? Why?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when a user edits a dream after AI analysis has already been generated?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If you add accounts or sync later, what data model decisions might change?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would break if you renamed or removed a field?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know the core data model.</w:t>
      </w:r>
    </w:p>
    <w:p>
      <w:pPr>
        <w:pStyle w:val="Checklist"/>
      </w:pPr>
      <w:r>
        <w:rPr>
          <w:b/>
        </w:rPr>
        <w:t xml:space="preserve">[ ] </w:t>
      </w:r>
      <w:r>
        <w:t>I know required vs optional data.</w:t>
      </w:r>
    </w:p>
    <w:p>
      <w:pPr>
        <w:pStyle w:val="Checklist"/>
      </w:pPr>
      <w:r>
        <w:rPr>
          <w:b/>
        </w:rPr>
        <w:t xml:space="preserve">[ ] </w:t>
      </w:r>
      <w:r>
        <w:t>I understand the effect of editing saved data.</w:t>
      </w:r>
    </w:p>
    <w:p>
      <w:pPr>
        <w:pStyle w:val="Checklist"/>
      </w:pPr>
      <w:r>
        <w:rPr>
          <w:b/>
        </w:rPr>
        <w:t xml:space="preserve">[ ] </w:t>
      </w:r>
      <w:r>
        <w:t>I can explain the model without reading every line.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5: State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SwiftUI feels magical until you understand why the screen updates.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Where does temporary screen state live? List examples that use @State or similar tools.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does shared app state live? How do multiple screens access it?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causes the dream list to update after a new dream is saved?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data is passed into child views? What uses Binding or an observable object?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Describe one bug that could happen because state lives in the wrong place.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When should a value be computed from existing data instead of stored separately?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can explain @State in my own words.</w:t>
      </w:r>
    </w:p>
    <w:p>
      <w:pPr>
        <w:pStyle w:val="Checklist"/>
      </w:pPr>
      <w:r>
        <w:rPr>
          <w:b/>
        </w:rPr>
        <w:t xml:space="preserve">[ ] </w:t>
      </w:r>
      <w:r>
        <w:t>I can explain how a save updates the UI.</w:t>
      </w:r>
    </w:p>
    <w:p>
      <w:pPr>
        <w:pStyle w:val="Checklist"/>
      </w:pPr>
      <w:r>
        <w:rPr>
          <w:b/>
        </w:rPr>
        <w:t xml:space="preserve">[ ] </w:t>
      </w:r>
      <w:r>
        <w:t>I know what data is local vs shared.</w:t>
      </w:r>
    </w:p>
    <w:p>
      <w:pPr>
        <w:pStyle w:val="Checklist"/>
      </w:pPr>
      <w:r>
        <w:rPr>
          <w:b/>
        </w:rPr>
        <w:t xml:space="preserve">[ ] </w:t>
      </w:r>
      <w:r>
        <w:t>I can spot duplicated or unnecessary state.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6: Navigation and User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Users do not experience files; they experience flows.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Map the main user paths: onboarding, add dream, view dream, analyze dream, lessons, settings, Pro.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information is passed from one screen to another?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screen owns the selected dream? What happens when the user goes back?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could navigation become confusing or too deep?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should the user see when there are no dreams yet?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is the most important button on each main screen?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can trace the main flows.</w:t>
      </w:r>
    </w:p>
    <w:p>
      <w:pPr>
        <w:pStyle w:val="Checklist"/>
      </w:pPr>
      <w:r>
        <w:rPr>
          <w:b/>
        </w:rPr>
        <w:t xml:space="preserve">[ ] </w:t>
      </w:r>
      <w:r>
        <w:t>I know what each screen needs to receive.</w:t>
      </w:r>
    </w:p>
    <w:p>
      <w:pPr>
        <w:pStyle w:val="Checklist"/>
      </w:pPr>
      <w:r>
        <w:rPr>
          <w:b/>
        </w:rPr>
        <w:t xml:space="preserve">[ ] </w:t>
      </w:r>
      <w:r>
        <w:t>Empty states are intentional.</w:t>
      </w:r>
    </w:p>
    <w:p>
      <w:pPr>
        <w:pStyle w:val="Checklist"/>
      </w:pPr>
      <w:r>
        <w:rPr>
          <w:b/>
        </w:rPr>
        <w:t xml:space="preserve">[ ] </w:t>
      </w:r>
      <w:r>
        <w:t>The main action on each screen is obvious.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7: Persistence and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Know where private dream content actually lives and what happens to it.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Where are dreams stored right now? Local storage, SwiftData, UserDefaults, Supabase, Firebase, or something else?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app is closed and reopened?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app is deleted?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Is AI analysis stored, regenerated, or both?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data would need to sync across devices in a future version?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migration problem might happen if the Dream model changes after users already have saved dreams?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know the current storage mechanism.</w:t>
      </w:r>
    </w:p>
    <w:p>
      <w:pPr>
        <w:pStyle w:val="Checklist"/>
      </w:pPr>
      <w:r>
        <w:rPr>
          <w:b/>
        </w:rPr>
        <w:t xml:space="preserve">[ ] </w:t>
      </w:r>
      <w:r>
        <w:t>I know what data survives app restart.</w:t>
      </w:r>
    </w:p>
    <w:p>
      <w:pPr>
        <w:pStyle w:val="Checklist"/>
      </w:pPr>
      <w:r>
        <w:rPr>
          <w:b/>
        </w:rPr>
        <w:t xml:space="preserve">[ ] </w:t>
      </w:r>
      <w:r>
        <w:t>I understand whether analysis is persisted.</w:t>
      </w:r>
    </w:p>
    <w:p>
      <w:pPr>
        <w:pStyle w:val="Checklist"/>
      </w:pPr>
      <w:r>
        <w:rPr>
          <w:b/>
        </w:rPr>
        <w:t xml:space="preserve">[ ] </w:t>
      </w:r>
      <w:r>
        <w:t>I can describe future sync tradeoffs.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8: AI Analysis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This is the heart of HalfLight, so you need to understand the product logic and technical flow.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What exact input does the AI receive from the app?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should the AI return? List the sections of the analysis output.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should the AI avoid doing? Example: diagnosis, certainty, manipulative advice, overly generic language.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is the prompt stored? How would you improve it?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during loading? What does the user see?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AI request fails or returns unusable output?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makes the AI analysis feel personal without pretending to be medically authoritative?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know the AI input and output.</w:t>
      </w:r>
    </w:p>
    <w:p>
      <w:pPr>
        <w:pStyle w:val="Checklist"/>
      </w:pPr>
      <w:r>
        <w:rPr>
          <w:b/>
        </w:rPr>
        <w:t xml:space="preserve">[ ] </w:t>
      </w:r>
      <w:r>
        <w:t>I understand the prompt strategy.</w:t>
      </w:r>
    </w:p>
    <w:p>
      <w:pPr>
        <w:pStyle w:val="Checklist"/>
      </w:pPr>
      <w:r>
        <w:rPr>
          <w:b/>
        </w:rPr>
        <w:t xml:space="preserve">[ ] </w:t>
      </w:r>
      <w:r>
        <w:t>I know the loading and failure states.</w:t>
      </w:r>
    </w:p>
    <w:p>
      <w:pPr>
        <w:pStyle w:val="Checklist"/>
      </w:pPr>
      <w:r>
        <w:rPr>
          <w:b/>
        </w:rPr>
        <w:t xml:space="preserve">[ ] </w:t>
      </w:r>
      <w:r>
        <w:t>I can improve the prompt intentionally.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9: Privacy and Safety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A dream journal can contain extremely personal data, so privacy is part of the product.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What sensitive information could users write in a dream journal?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could that data be exposed accidentally? Think logs, analytics, AI requests, crash reports, screenshots, cloud storage.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should the app promise users about privacy? What should it not promise unless you can prove it?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disclaimers or boundaries should the AI analysis include?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data should never be used for marketing or public sharing without clear consent?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would you tell a user who asks: "Can HalfLight diagnose my mental health from dreams?"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understand why dream data is sensitive.</w:t>
      </w:r>
    </w:p>
    <w:p>
      <w:pPr>
        <w:pStyle w:val="Checklist"/>
      </w:pPr>
      <w:r>
        <w:rPr>
          <w:b/>
        </w:rPr>
        <w:t xml:space="preserve">[ ] </w:t>
      </w:r>
      <w:r>
        <w:t>I know where data leaves the device.</w:t>
      </w:r>
    </w:p>
    <w:p>
      <w:pPr>
        <w:pStyle w:val="Checklist"/>
      </w:pPr>
      <w:r>
        <w:rPr>
          <w:b/>
        </w:rPr>
        <w:t xml:space="preserve">[ ] </w:t>
      </w:r>
      <w:r>
        <w:t>I can explain AI safety boundaries.</w:t>
      </w:r>
    </w:p>
    <w:p>
      <w:pPr>
        <w:pStyle w:val="Checklist"/>
      </w:pPr>
      <w:r>
        <w:rPr>
          <w:b/>
        </w:rPr>
        <w:t xml:space="preserve">[ ] </w:t>
      </w:r>
      <w:r>
        <w:t>I avoid overpromising privacy or medical value.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10: Errors and Edge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Real apps are built around what happens when things go wrong.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List 10 things that can go wrong in HalfLight.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user tries to save an empty dream?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network fails during AI analysis?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user writes a very long dream?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AI returns weird formatting or an incomplete response?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a subscription check fails?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Pick one edge case and write the exact user-friendly message the app should show.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have listed realistic failure cases.</w:t>
      </w:r>
    </w:p>
    <w:p>
      <w:pPr>
        <w:pStyle w:val="Checklist"/>
      </w:pPr>
      <w:r>
        <w:rPr>
          <w:b/>
        </w:rPr>
        <w:t xml:space="preserve">[ ] </w:t>
      </w:r>
      <w:r>
        <w:t>Every major feature has an empty/loading/error state.</w:t>
      </w:r>
    </w:p>
    <w:p>
      <w:pPr>
        <w:pStyle w:val="Checklist"/>
      </w:pPr>
      <w:r>
        <w:rPr>
          <w:b/>
        </w:rPr>
        <w:t xml:space="preserve">[ ] </w:t>
      </w:r>
      <w:r>
        <w:t>Error messages are calm and useful.</w:t>
      </w:r>
    </w:p>
    <w:p>
      <w:pPr>
        <w:pStyle w:val="Checklist"/>
      </w:pPr>
      <w:r>
        <w:rPr>
          <w:b/>
        </w:rPr>
        <w:t xml:space="preserve">[ ] </w:t>
      </w:r>
      <w:r>
        <w:t>I know which errors are technical vs user-facing.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11: Subscriptions and HalfLight Pro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Paid features require clear value and clean entitlement logic.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What is free in HalfLight? What is Pro?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Why would a user pay for Pro? Be honest and specific.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is the subscription status checked in the app?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happens if the user is offline and entitlement cannot be verified?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How does the UI explain locked features without feeling annoying?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Which Pro feature is most likely to create real value?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Free vs Pro is clear.</w:t>
      </w:r>
    </w:p>
    <w:p>
      <w:pPr>
        <w:pStyle w:val="Checklist"/>
      </w:pPr>
      <w:r>
        <w:rPr>
          <w:b/>
        </w:rPr>
        <w:t xml:space="preserve">[ ] </w:t>
      </w:r>
      <w:r>
        <w:t>Subscription logic is not scattered everywhere.</w:t>
      </w:r>
    </w:p>
    <w:p>
      <w:pPr>
        <w:pStyle w:val="Checklist"/>
      </w:pPr>
      <w:r>
        <w:rPr>
          <w:b/>
        </w:rPr>
        <w:t xml:space="preserve">[ ] </w:t>
      </w:r>
      <w:r>
        <w:t>Locked states are understandable.</w:t>
      </w:r>
    </w:p>
    <w:p>
      <w:pPr>
        <w:pStyle w:val="Checklist"/>
      </w:pPr>
      <w:r>
        <w:rPr>
          <w:b/>
        </w:rPr>
        <w:t xml:space="preserve">[ ] </w:t>
      </w:r>
      <w:r>
        <w:t>The paid value is real, not artificial.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12: Testing and Debugging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This module turns bugs into learning instead of panic.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Write the last bug you hit. What did you expect to happen? What actually happened?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was the exact error message or wrong behavior?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file and line did you inspect first?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values did you print, log, or inspect?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was the root cause?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did you learn that applies beyond this one bug?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Before asking AI, what are three debugging steps you will try?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read error messages before asking AI.</w:t>
      </w:r>
    </w:p>
    <w:p>
      <w:pPr>
        <w:pStyle w:val="Checklist"/>
      </w:pPr>
      <w:r>
        <w:rPr>
          <w:b/>
        </w:rPr>
        <w:t xml:space="preserve">[ ] </w:t>
      </w:r>
      <w:r>
        <w:t>I can isolate the failing feature.</w:t>
      </w:r>
    </w:p>
    <w:p>
      <w:pPr>
        <w:pStyle w:val="Checklist"/>
      </w:pPr>
      <w:r>
        <w:rPr>
          <w:b/>
        </w:rPr>
        <w:t xml:space="preserve">[ ] </w:t>
      </w:r>
      <w:r>
        <w:t>I can explain the root cause.</w:t>
      </w:r>
    </w:p>
    <w:p>
      <w:pPr>
        <w:pStyle w:val="Checklist"/>
      </w:pPr>
      <w:r>
        <w:rPr>
          <w:b/>
        </w:rPr>
        <w:t xml:space="preserve">[ ] </w:t>
      </w:r>
      <w:r>
        <w:t>I keep a bug log.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13: Code 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This is the proof that AI helped you build, but did not stop you from learning.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Choose one file. Explain its responsibility in one sentence.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List every important function, struct, or class in that file and what it does.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input does this file receive? What output or side effect does it create?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would happen if this file disappeared?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Make one small manual change to this file. What did you change and why?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part of this file still feels like magic?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can explain important files.</w:t>
      </w:r>
    </w:p>
    <w:p>
      <w:pPr>
        <w:pStyle w:val="Checklist"/>
      </w:pPr>
      <w:r>
        <w:rPr>
          <w:b/>
        </w:rPr>
        <w:t xml:space="preserve">[ ] </w:t>
      </w:r>
      <w:r>
        <w:t>I can modify code without fear.</w:t>
      </w:r>
    </w:p>
    <w:p>
      <w:pPr>
        <w:pStyle w:val="Checklist"/>
      </w:pPr>
      <w:r>
        <w:rPr>
          <w:b/>
        </w:rPr>
        <w:t xml:space="preserve">[ ] </w:t>
      </w:r>
      <w:r>
        <w:t>I know what this code depends on.</w:t>
      </w:r>
    </w:p>
    <w:p>
      <w:pPr>
        <w:pStyle w:val="Checklist"/>
      </w:pPr>
      <w:r>
        <w:rPr>
          <w:b/>
        </w:rPr>
        <w:t xml:space="preserve">[ ] </w:t>
      </w:r>
      <w:r>
        <w:t>I can identify magic and study it.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Module 14: Final Oral Defense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tcBorders>
              <w:top w:val="single" w:sz="8" w:color="BFBFBF"/>
              <w:start w:val="single" w:sz="8" w:color="BFBFBF"/>
              <w:bottom w:val="single" w:sz="8" w:color="BFBFBF"/>
              <w:end w:val="single" w:sz="8" w:color="BFBFBF"/>
            </w:tcBorders>
            <w:vAlign w:val="center"/>
          </w:tcPr>
          <w:p>
            <w:pPr>
              <w:pStyle w:val="Compact"/>
              <w:spacing w:after="40"/>
            </w:pPr>
            <w:r>
              <w:rPr>
                <w:rFonts w:ascii="Aptos" w:hAnsi="Aptos"/>
                <w:b/>
                <w:sz w:val="19"/>
              </w:rPr>
              <w:t xml:space="preserve">Purpose: </w:t>
            </w:r>
            <w:r>
              <w:rPr>
                <w:rFonts w:ascii="Aptos" w:hAnsi="Aptos"/>
                <w:sz w:val="19"/>
              </w:rPr>
              <w:t>Prepare to explain HalfLight like a real engineer in an interview or portfolio review.</w:t>
            </w:r>
          </w:p>
        </w:tc>
      </w:tr>
    </w:tbl>
    <w:p>
      <w:pPr>
        <w:spacing w:after="120" w:line="252" w:lineRule="auto"/>
      </w:pPr>
    </w:p>
    <w:p>
      <w:pPr>
        <w:pStyle w:val="Heading2"/>
        <w:keepNext/>
      </w:pPr>
      <w:r>
        <w:t>Understanding Questions</w:t>
      </w:r>
    </w:p>
    <w:p>
      <w:pPr>
        <w:pStyle w:val="Question"/>
      </w:pPr>
      <w:r>
        <w:rPr>
          <w:b/>
        </w:rPr>
        <w:t>Give the 60-second explanation of HalfLight.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Explain the architecture in plain English.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Explain one hard technical decision you made.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Explain one bug you fixed and what it taught you.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Explain how AI helped you and how you made sure you still learned.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would you improve if you rebuilt HalfLight from scratch?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are you proud of technically?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Heading2"/>
        <w:keepNext/>
      </w:pPr>
      <w:r>
        <w:t>Completion Checklist</w:t>
      </w:r>
    </w:p>
    <w:p>
      <w:pPr>
        <w:pStyle w:val="Checklist"/>
      </w:pPr>
      <w:r>
        <w:rPr>
          <w:b/>
        </w:rPr>
        <w:t xml:space="preserve">[ ] </w:t>
      </w:r>
      <w:r>
        <w:t>I can talk through the app without reading code.</w:t>
      </w:r>
    </w:p>
    <w:p>
      <w:pPr>
        <w:pStyle w:val="Checklist"/>
      </w:pPr>
      <w:r>
        <w:rPr>
          <w:b/>
        </w:rPr>
        <w:t xml:space="preserve">[ ] </w:t>
      </w:r>
      <w:r>
        <w:t>I can admit tradeoffs honestly.</w:t>
      </w:r>
    </w:p>
    <w:p>
      <w:pPr>
        <w:pStyle w:val="Checklist"/>
      </w:pPr>
      <w:r>
        <w:rPr>
          <w:b/>
        </w:rPr>
        <w:t xml:space="preserve">[ ] </w:t>
      </w:r>
      <w:r>
        <w:t>I can explain AI-assisted work professionally.</w:t>
      </w:r>
    </w:p>
    <w:p>
      <w:pPr>
        <w:pStyle w:val="Checklist"/>
      </w:pPr>
      <w:r>
        <w:rPr>
          <w:b/>
        </w:rPr>
        <w:t xml:space="preserve">[ ] </w:t>
      </w:r>
      <w:r>
        <w:t>I can defend one technical decision.</w:t>
      </w:r>
    </w:p>
    <w:p>
      <w:pPr>
        <w:pStyle w:val="Compact"/>
      </w:pPr>
      <w:r>
        <w:rPr>
          <w:b/>
        </w:rPr>
        <w:t xml:space="preserve">Confidence rating: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Reusable Feature Deep Dive Template</w:t>
      </w:r>
    </w:p>
    <w:p>
      <w:pPr>
        <w:pStyle w:val="Compact"/>
      </w:pPr>
      <w:r>
        <w:rPr>
          <w:b/>
        </w:rPr>
        <w:t xml:space="preserve">Use this page every time AI helps build a major feature. </w:t>
      </w:r>
      <w:r>
        <w:t>Print or duplicate it for features like dream entry, AI analysis, lucid lessons, streaks, tags, onboarding, and Pro.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Prompt</w:t>
            </w:r>
          </w:p>
        </w:tc>
        <w:tc>
          <w:tcPr>
            <w:tcW w:type="dxa" w:w="5112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My answer</w:t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Feature name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User goal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Files involved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Data needed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State involved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External services / APIs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Happy path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Failure cases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AI generated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understand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changed manually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  <w:tr>
        <w:tc>
          <w:tcPr>
            <w:tcW w:type="dxa" w:w="5112"/>
            <w:shd w:fill="F2F2F2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still need to learn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br/>
              <w:br/>
              <w:br/>
            </w:r>
          </w:p>
        </w:tc>
      </w:tr>
    </w:tbl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Bug Log Template</w:t>
      </w:r>
    </w:p>
    <w:p>
      <w:pPr>
        <w:pStyle w:val="Compact"/>
      </w:pPr>
      <w:r>
        <w:rPr>
          <w:b/>
        </w:rPr>
        <w:t xml:space="preserve">Rule: </w:t>
      </w:r>
      <w:r>
        <w:t>Do not only write the fix. Write the thinking. This is how debugging turns into engineering skill.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Bug / symptom</w:t>
            </w:r>
          </w:p>
        </w:tc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Expected vs actual</w:t>
            </w:r>
          </w:p>
        </w:tc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Root cause</w:t>
            </w:r>
          </w:p>
        </w:tc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Fix</w:t>
            </w:r>
          </w:p>
        </w:tc>
        <w:tc>
          <w:tcPr>
            <w:tcW w:type="dxa" w:w="1704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Lesson</w:t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04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AI Usage Log</w:t>
      </w:r>
    </w:p>
    <w:p>
      <w:pPr>
        <w:pStyle w:val="Compact"/>
      </w:pPr>
      <w:r>
        <w:rPr>
          <w:b/>
        </w:rPr>
        <w:t xml:space="preserve">Goal: </w:t>
      </w:r>
      <w:r>
        <w:t>Use AI as a tool, not as a replacement for understanding. After every major AI-assisted session, fill out one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2045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asked AI to do</w:t>
            </w:r>
          </w:p>
        </w:tc>
        <w:tc>
          <w:tcPr>
            <w:tcW w:type="dxa" w:w="2045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code changed</w:t>
            </w:r>
          </w:p>
        </w:tc>
        <w:tc>
          <w:tcPr>
            <w:tcW w:type="dxa" w:w="2045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verified</w:t>
            </w:r>
          </w:p>
        </w:tc>
        <w:tc>
          <w:tcPr>
            <w:tcW w:type="dxa" w:w="2045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What I still do not understand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120" w:line="252" w:lineRule="auto"/>
      </w:pPr>
    </w:p>
    <w:p>
      <w:pPr>
        <w:pStyle w:val="Question"/>
      </w:pPr>
      <w:r>
        <w:rPr>
          <w:b/>
        </w:rPr>
        <w:t>What patterns am I noticing in my AI usage? Am I asking AI to remove typing, remove confusion, or remove thinking?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Weekly Engineering Review</w:t>
      </w:r>
    </w:p>
    <w:p>
      <w:pPr>
        <w:pStyle w:val="Compact"/>
      </w:pPr>
      <w:r>
        <w:rPr>
          <w:b/>
        </w:rPr>
        <w:t xml:space="preserve">Fill this out once per week while building HalfLight. </w:t>
      </w:r>
      <w:r>
        <w:t>This is your self-audit for whether you are becoming a better engineer, not just producing more screens.</w:t>
      </w:r>
    </w:p>
    <w:p>
      <w:pPr>
        <w:pStyle w:val="Question"/>
      </w:pPr>
      <w:r>
        <w:rPr>
          <w:b/>
        </w:rPr>
        <w:t>What did I build this week?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did I understand this week that I did not understand before?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did AI help with?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Where did I struggle productively?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did I copy/paste or accept without fully understanding?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will I rebuild, refactor, or explain next week?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is the most important technical gap I need to close?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Compact"/>
      </w:pPr>
      <w:r>
        <w:rPr>
          <w:b/>
        </w:rPr>
        <w:t xml:space="preserve">Overall understanding this week: </w:t>
      </w:r>
      <w:r>
        <w:t>1   2   3   4   5</w:t>
      </w:r>
    </w:p>
    <w:p>
      <w:pPr>
        <w:pStyle w:val="Compact"/>
        <w:ind w:left="216"/>
      </w:pPr>
      <w:r>
        <w:rPr>
          <w:i/>
          <w:sz w:val="18"/>
        </w:rPr>
        <w:t>1 = shaky, 3 = usable, 5 = I can explain and modify it</w:t>
      </w:r>
    </w:p>
    <w:p>
      <w:pPr>
        <w:spacing w:after="120" w:line="252" w:lineRule="auto"/>
      </w:pPr>
      <w:r>
        <w:br w:type="page"/>
      </w:r>
    </w:p>
    <w:p>
      <w:pPr>
        <w:pStyle w:val="Heading1"/>
        <w:keepNext/>
      </w:pPr>
      <w:r>
        <w:t>Final Master Checklist</w:t>
      </w:r>
    </w:p>
    <w:p>
      <w:pPr>
        <w:pStyle w:val="Compact"/>
      </w:pPr>
      <w:r>
        <w:t>Before you call HalfLight a serious portfolio project, you should be able to check most of these honestly.</w:t>
      </w:r>
    </w:p>
    <w:p>
      <w:pPr>
        <w:pStyle w:val="Checklist"/>
      </w:pPr>
      <w:r>
        <w:rPr>
          <w:b/>
        </w:rPr>
        <w:t xml:space="preserve">[ ] </w:t>
      </w:r>
      <w:r>
        <w:t>I can explain the entire app architecture without opening Xcode.</w:t>
      </w:r>
    </w:p>
    <w:p>
      <w:pPr>
        <w:pStyle w:val="Checklist"/>
      </w:pPr>
      <w:r>
        <w:rPr>
          <w:b/>
        </w:rPr>
        <w:t xml:space="preserve">[ ] </w:t>
      </w:r>
      <w:r>
        <w:t>I can trace a dream from text input to saved storage to displayed journal entry.</w:t>
      </w:r>
    </w:p>
    <w:p>
      <w:pPr>
        <w:pStyle w:val="Checklist"/>
      </w:pPr>
      <w:r>
        <w:rPr>
          <w:b/>
        </w:rPr>
        <w:t xml:space="preserve">[ ] </w:t>
      </w:r>
      <w:r>
        <w:t>I can explain what data is sent to AI and what comes back.</w:t>
      </w:r>
    </w:p>
    <w:p>
      <w:pPr>
        <w:pStyle w:val="Checklist"/>
      </w:pPr>
      <w:r>
        <w:rPr>
          <w:b/>
        </w:rPr>
        <w:t xml:space="preserve">[ ] </w:t>
      </w:r>
      <w:r>
        <w:t>I can identify which code is UI, which code is state, which code is data, and which code is service logic.</w:t>
      </w:r>
    </w:p>
    <w:p>
      <w:pPr>
        <w:pStyle w:val="Checklist"/>
      </w:pPr>
      <w:r>
        <w:rPr>
          <w:b/>
        </w:rPr>
        <w:t xml:space="preserve">[ ] </w:t>
      </w:r>
      <w:r>
        <w:t>I can describe how HalfLight handles loading, empty, error, and success states.</w:t>
      </w:r>
    </w:p>
    <w:p>
      <w:pPr>
        <w:pStyle w:val="Checklist"/>
      </w:pPr>
      <w:r>
        <w:rPr>
          <w:b/>
        </w:rPr>
        <w:t xml:space="preserve">[ ] </w:t>
      </w:r>
      <w:r>
        <w:t>I can make a small UI change without AI.</w:t>
      </w:r>
    </w:p>
    <w:p>
      <w:pPr>
        <w:pStyle w:val="Checklist"/>
      </w:pPr>
      <w:r>
        <w:rPr>
          <w:b/>
        </w:rPr>
        <w:t xml:space="preserve">[ ] </w:t>
      </w:r>
      <w:r>
        <w:t>I can make a small data model change and predict what might break.</w:t>
      </w:r>
    </w:p>
    <w:p>
      <w:pPr>
        <w:pStyle w:val="Checklist"/>
      </w:pPr>
      <w:r>
        <w:rPr>
          <w:b/>
        </w:rPr>
        <w:t xml:space="preserve">[ ] </w:t>
      </w:r>
      <w:r>
        <w:t>I can debug at least simple issues before asking AI.</w:t>
      </w:r>
    </w:p>
    <w:p>
      <w:pPr>
        <w:pStyle w:val="Checklist"/>
      </w:pPr>
      <w:r>
        <w:rPr>
          <w:b/>
        </w:rPr>
        <w:t xml:space="preserve">[ ] </w:t>
      </w:r>
      <w:r>
        <w:t>I know where user dream data is stored.</w:t>
      </w:r>
    </w:p>
    <w:p>
      <w:pPr>
        <w:pStyle w:val="Checklist"/>
      </w:pPr>
      <w:r>
        <w:rPr>
          <w:b/>
        </w:rPr>
        <w:t xml:space="preserve">[ ] </w:t>
      </w:r>
      <w:r>
        <w:t>I can explain the privacy implications of an AI dream journal.</w:t>
      </w:r>
    </w:p>
    <w:p>
      <w:pPr>
        <w:pStyle w:val="Checklist"/>
      </w:pPr>
      <w:r>
        <w:rPr>
          <w:b/>
        </w:rPr>
        <w:t xml:space="preserve">[ ] </w:t>
      </w:r>
      <w:r>
        <w:t>I know which features are free and which are Pro.</w:t>
      </w:r>
    </w:p>
    <w:p>
      <w:pPr>
        <w:pStyle w:val="Checklist"/>
      </w:pPr>
      <w:r>
        <w:rPr>
          <w:b/>
        </w:rPr>
        <w:t xml:space="preserve">[ ] </w:t>
      </w:r>
      <w:r>
        <w:t>I have a bug log with at least 5 real bugs and lessons.</w:t>
      </w:r>
    </w:p>
    <w:p>
      <w:pPr>
        <w:pStyle w:val="Checklist"/>
      </w:pPr>
      <w:r>
        <w:rPr>
          <w:b/>
        </w:rPr>
        <w:t xml:space="preserve">[ ] </w:t>
      </w:r>
      <w:r>
        <w:t>I have completed at least 3 feature deep dives.</w:t>
      </w:r>
    </w:p>
    <w:p>
      <w:pPr>
        <w:pStyle w:val="Checklist"/>
      </w:pPr>
      <w:r>
        <w:rPr>
          <w:b/>
        </w:rPr>
        <w:t xml:space="preserve">[ ] </w:t>
      </w:r>
      <w:r>
        <w:t>I can explain one tradeoff I made and why.</w:t>
      </w:r>
    </w:p>
    <w:p>
      <w:pPr>
        <w:pStyle w:val="Checklist"/>
      </w:pPr>
      <w:r>
        <w:rPr>
          <w:b/>
        </w:rPr>
        <w:t xml:space="preserve">[ ] </w:t>
      </w:r>
      <w:r>
        <w:t>I can honestly describe how AI helped without pretending I hand-wrote everything.</w:t>
      </w:r>
    </w:p>
    <w:p>
      <w:pPr>
        <w:spacing w:after="120" w:line="252" w:lineRule="auto"/>
      </w:pPr>
    </w:p>
    <w:p>
      <w:pPr>
        <w:pStyle w:val="Question"/>
      </w:pPr>
      <w:r>
        <w:rPr>
          <w:b/>
        </w:rPr>
        <w:t>What is the strongest evidence that I actually understand HalfLight?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pStyle w:val="Question"/>
      </w:pPr>
      <w:r>
        <w:rPr>
          <w:b/>
        </w:rPr>
        <w:t>What is the biggest remaining gap before I would feel comfortable discussing this in an interview?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p>
      <w:pPr>
        <w:spacing w:after="120" w:line="252" w:lineRule="auto"/>
      </w:pPr>
      <w:r>
        <w:rPr>
          <w:color w:val="787878"/>
        </w:rPr>
        <w:t>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HalfLight Engineering Understanding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after="80" w:line="240" w:lineRule="auto"/>
    </w:pPr>
  </w:style>
  <w:style w:type="paragraph" w:customStyle="1" w:styleId="Question">
    <w:name w:val="Question"/>
    <w:basedOn w:val="Normal"/>
    <w:pPr>
      <w:spacing w:before="120" w:after="20"/>
    </w:pPr>
  </w:style>
  <w:style w:type="paragraph" w:customStyle="1" w:styleId="Checklist">
    <w:name w:val="Checklist"/>
    <w:basedOn w:val="Normal"/>
    <w:pPr>
      <w:spacing w:after="60" w:line="240" w:lineRule="auto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HalfLight Engineering Understanding Workbook</dc:title>
  <dc:subject>AI-assisted project learning assignment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